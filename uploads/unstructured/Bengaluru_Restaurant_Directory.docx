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2F7B1" w14:textId="77777777" w:rsidR="009E49C0" w:rsidRDefault="00000000">
      <w:pPr>
        <w:pStyle w:val="Title"/>
      </w:pPr>
      <w:r>
        <w:t>Bengaluru Restaurant Directory</w:t>
      </w:r>
    </w:p>
    <w:p w14:paraId="3E751C30" w14:textId="77777777" w:rsidR="009E49C0" w:rsidRDefault="00000000">
      <w:pPr>
        <w:pStyle w:val="Heading2"/>
      </w:pPr>
      <w:r>
        <w:t>MTR</w:t>
      </w:r>
    </w:p>
    <w:p w14:paraId="2DC743F1" w14:textId="77777777" w:rsidR="009E49C0" w:rsidRDefault="00000000">
      <w:r>
        <w:rPr>
          <w:b/>
        </w:rPr>
        <w:t xml:space="preserve">Location: </w:t>
      </w:r>
      <w:r>
        <w:t>Lalbagh Road</w:t>
      </w:r>
      <w:r>
        <w:br/>
      </w:r>
      <w:r>
        <w:rPr>
          <w:b/>
        </w:rPr>
        <w:t xml:space="preserve">Cuisine: </w:t>
      </w:r>
      <w:r>
        <w:t>South Indian, North Indian, Continental</w:t>
      </w:r>
      <w:r>
        <w:br/>
      </w:r>
      <w:r>
        <w:rPr>
          <w:b/>
        </w:rPr>
        <w:t xml:space="preserve">Average Cost: </w:t>
      </w:r>
      <w:r>
        <w:t>₹800 for two</w:t>
      </w:r>
      <w:r>
        <w:br/>
      </w:r>
      <w:r>
        <w:rPr>
          <w:b/>
        </w:rPr>
        <w:t xml:space="preserve">Popular Items: </w:t>
      </w:r>
      <w:r>
        <w:t>Masala Dosa, Biryani, Pasta, Filter Coffee</w:t>
      </w:r>
      <w:r>
        <w:br/>
      </w:r>
      <w:r>
        <w:rPr>
          <w:b/>
        </w:rPr>
        <w:t xml:space="preserve">Overview: </w:t>
      </w:r>
      <w:r>
        <w:t>Known for quality food, family-friendly ambience, online reservations, takeaway, delivery, parking facilities and excellent customer reviews.</w:t>
      </w:r>
    </w:p>
    <w:p w14:paraId="50863A9C" w14:textId="77777777" w:rsidR="009E49C0" w:rsidRDefault="00000000">
      <w:pPr>
        <w:pStyle w:val="Heading2"/>
      </w:pPr>
      <w:r>
        <w:t>CTR</w:t>
      </w:r>
    </w:p>
    <w:p w14:paraId="48834624" w14:textId="77777777" w:rsidR="009E49C0" w:rsidRDefault="00000000">
      <w:r>
        <w:rPr>
          <w:b/>
        </w:rPr>
        <w:t xml:space="preserve">Location: </w:t>
      </w:r>
      <w:r>
        <w:t>Malleshwaram</w:t>
      </w:r>
      <w:r>
        <w:br/>
      </w:r>
      <w:r>
        <w:rPr>
          <w:b/>
        </w:rPr>
        <w:t xml:space="preserve">Cuisine: </w:t>
      </w:r>
      <w:r>
        <w:t>South Indian, North Indian, Continental</w:t>
      </w:r>
      <w:r>
        <w:br/>
      </w:r>
      <w:r>
        <w:rPr>
          <w:b/>
        </w:rPr>
        <w:t xml:space="preserve">Average Cost: </w:t>
      </w:r>
      <w:r>
        <w:t>₹800 for two</w:t>
      </w:r>
      <w:r>
        <w:br/>
      </w:r>
      <w:r>
        <w:rPr>
          <w:b/>
        </w:rPr>
        <w:t xml:space="preserve">Popular Items: </w:t>
      </w:r>
      <w:r>
        <w:t>Masala Dosa, Biryani, Pasta, Filter Coffee</w:t>
      </w:r>
      <w:r>
        <w:br/>
      </w:r>
      <w:r>
        <w:rPr>
          <w:b/>
        </w:rPr>
        <w:t xml:space="preserve">Overview: </w:t>
      </w:r>
      <w:r>
        <w:t>Known for quality food, family-friendly ambience, online reservations, takeaway, delivery, parking facilities and excellent customer reviews.</w:t>
      </w:r>
    </w:p>
    <w:p w14:paraId="6F26BA40" w14:textId="77777777" w:rsidR="009E49C0" w:rsidRDefault="00000000">
      <w:pPr>
        <w:pStyle w:val="Heading2"/>
      </w:pPr>
      <w:r>
        <w:t>Vidyarthi Bhavan</w:t>
      </w:r>
    </w:p>
    <w:p w14:paraId="3BC42E06" w14:textId="77777777" w:rsidR="009E49C0" w:rsidRDefault="00000000">
      <w:r>
        <w:rPr>
          <w:b/>
        </w:rPr>
        <w:t xml:space="preserve">Location: </w:t>
      </w:r>
      <w:r>
        <w:t>Basavanagudi</w:t>
      </w:r>
      <w:r>
        <w:br/>
      </w:r>
      <w:r>
        <w:rPr>
          <w:b/>
        </w:rPr>
        <w:t xml:space="preserve">Cuisine: </w:t>
      </w:r>
      <w:r>
        <w:t>South Indian, North Indian, Continental</w:t>
      </w:r>
      <w:r>
        <w:br/>
      </w:r>
      <w:r>
        <w:rPr>
          <w:b/>
        </w:rPr>
        <w:t xml:space="preserve">Average Cost: </w:t>
      </w:r>
      <w:r>
        <w:t>₹800 for two</w:t>
      </w:r>
      <w:r>
        <w:br/>
      </w:r>
      <w:r>
        <w:rPr>
          <w:b/>
        </w:rPr>
        <w:t xml:space="preserve">Popular Items: </w:t>
      </w:r>
      <w:r>
        <w:t>Masala Dosa, Biryani, Pasta, Filter Coffee</w:t>
      </w:r>
      <w:r>
        <w:br/>
      </w:r>
      <w:r>
        <w:rPr>
          <w:b/>
        </w:rPr>
        <w:t xml:space="preserve">Overview: </w:t>
      </w:r>
      <w:r>
        <w:t>Known for quality food, family-friendly ambience, online reservations, takeaway, delivery, parking facilities and excellent customer reviews.</w:t>
      </w:r>
    </w:p>
    <w:p w14:paraId="702670EC" w14:textId="77777777" w:rsidR="009E49C0" w:rsidRDefault="00000000">
      <w:pPr>
        <w:pStyle w:val="Heading2"/>
      </w:pPr>
      <w:r>
        <w:t>Meghana Foods</w:t>
      </w:r>
    </w:p>
    <w:p w14:paraId="0DC6F849" w14:textId="77777777" w:rsidR="009E49C0" w:rsidRDefault="00000000">
      <w:r>
        <w:rPr>
          <w:b/>
        </w:rPr>
        <w:t xml:space="preserve">Location: </w:t>
      </w:r>
      <w:r>
        <w:t>Indiranagar</w:t>
      </w:r>
      <w:r>
        <w:br/>
      </w:r>
      <w:r>
        <w:rPr>
          <w:b/>
        </w:rPr>
        <w:t xml:space="preserve">Cuisine: </w:t>
      </w:r>
      <w:r>
        <w:t>South Indian, North Indian, Continental</w:t>
      </w:r>
      <w:r>
        <w:br/>
      </w:r>
      <w:r>
        <w:rPr>
          <w:b/>
        </w:rPr>
        <w:t xml:space="preserve">Average Cost: </w:t>
      </w:r>
      <w:r>
        <w:t>₹800 for two</w:t>
      </w:r>
      <w:r>
        <w:br/>
      </w:r>
      <w:r>
        <w:rPr>
          <w:b/>
        </w:rPr>
        <w:t xml:space="preserve">Popular Items: </w:t>
      </w:r>
      <w:r>
        <w:t>Masala Dosa, Biryani, Pasta, Filter Coffee</w:t>
      </w:r>
      <w:r>
        <w:br/>
      </w:r>
      <w:r>
        <w:rPr>
          <w:b/>
        </w:rPr>
        <w:t xml:space="preserve">Overview: </w:t>
      </w:r>
      <w:r>
        <w:t>Known for quality food, family-friendly ambience, online reservations, takeaway, delivery, parking facilities and excellent customer reviews.</w:t>
      </w:r>
    </w:p>
    <w:p w14:paraId="252FC763" w14:textId="77777777" w:rsidR="009E49C0" w:rsidRDefault="00000000">
      <w:pPr>
        <w:pStyle w:val="Heading2"/>
      </w:pPr>
      <w:r>
        <w:t>Truffles</w:t>
      </w:r>
    </w:p>
    <w:p w14:paraId="3500E3A7" w14:textId="77777777" w:rsidR="009E49C0" w:rsidRDefault="00000000">
      <w:r>
        <w:rPr>
          <w:b/>
        </w:rPr>
        <w:t xml:space="preserve">Location: </w:t>
      </w:r>
      <w:r>
        <w:t>Koramangala</w:t>
      </w:r>
      <w:r>
        <w:br/>
      </w:r>
      <w:r>
        <w:rPr>
          <w:b/>
        </w:rPr>
        <w:t xml:space="preserve">Cuisine: </w:t>
      </w:r>
      <w:r>
        <w:t>South Indian, North Indian, Continental</w:t>
      </w:r>
      <w:r>
        <w:br/>
      </w:r>
      <w:r>
        <w:rPr>
          <w:b/>
        </w:rPr>
        <w:t xml:space="preserve">Average Cost: </w:t>
      </w:r>
      <w:r>
        <w:t>₹800 for two</w:t>
      </w:r>
      <w:r>
        <w:br/>
      </w:r>
      <w:r>
        <w:rPr>
          <w:b/>
        </w:rPr>
        <w:t xml:space="preserve">Popular Items: </w:t>
      </w:r>
      <w:r>
        <w:t>Masala Dosa, Biryani, Pasta, Filter Coffee</w:t>
      </w:r>
      <w:r>
        <w:br/>
      </w:r>
      <w:r>
        <w:rPr>
          <w:b/>
        </w:rPr>
        <w:t xml:space="preserve">Overview: </w:t>
      </w:r>
      <w:r>
        <w:t>Known for quality food, family-friendly ambience, online reservations, takeaway, delivery, parking facilities and excellent customer reviews.</w:t>
      </w:r>
    </w:p>
    <w:p w14:paraId="3777BE67" w14:textId="2163862E" w:rsidR="009E49C0" w:rsidRDefault="00000000" w:rsidP="005E1EAD">
      <w:r>
        <w:br w:type="page"/>
      </w:r>
      <w:r>
        <w:lastRenderedPageBreak/>
        <w:t>Empire</w:t>
      </w:r>
    </w:p>
    <w:p w14:paraId="07D042F9" w14:textId="77777777" w:rsidR="009E49C0" w:rsidRDefault="00000000">
      <w:r>
        <w:rPr>
          <w:b/>
        </w:rPr>
        <w:t xml:space="preserve">Location: </w:t>
      </w:r>
      <w:r>
        <w:t>Church Street</w:t>
      </w:r>
      <w:r>
        <w:br/>
      </w:r>
      <w:r>
        <w:rPr>
          <w:b/>
        </w:rPr>
        <w:t xml:space="preserve">Cuisine: </w:t>
      </w:r>
      <w:r>
        <w:t>South Indian, North Indian, Continental</w:t>
      </w:r>
      <w:r>
        <w:br/>
      </w:r>
      <w:r>
        <w:rPr>
          <w:b/>
        </w:rPr>
        <w:t xml:space="preserve">Average Cost: </w:t>
      </w:r>
      <w:r>
        <w:t>₹800 for two</w:t>
      </w:r>
      <w:r>
        <w:br/>
      </w:r>
      <w:r>
        <w:rPr>
          <w:b/>
        </w:rPr>
        <w:t xml:space="preserve">Popular Items: </w:t>
      </w:r>
      <w:r>
        <w:t>Masala Dosa, Biryani, Pasta, Filter Coffee</w:t>
      </w:r>
      <w:r>
        <w:br/>
      </w:r>
      <w:r>
        <w:rPr>
          <w:b/>
        </w:rPr>
        <w:t xml:space="preserve">Overview: </w:t>
      </w:r>
      <w:r>
        <w:t>Known for quality food, family-friendly ambience, online reservations, takeaway, delivery, parking facilities and excellent customer reviews.</w:t>
      </w:r>
    </w:p>
    <w:p w14:paraId="5BA5FDDB" w14:textId="77777777" w:rsidR="009E49C0" w:rsidRDefault="00000000">
      <w:pPr>
        <w:pStyle w:val="Heading2"/>
      </w:pPr>
      <w:r>
        <w:t>The Only Place</w:t>
      </w:r>
    </w:p>
    <w:p w14:paraId="0A08ABA1" w14:textId="77777777" w:rsidR="009E49C0" w:rsidRDefault="00000000">
      <w:r>
        <w:rPr>
          <w:b/>
        </w:rPr>
        <w:t xml:space="preserve">Location: </w:t>
      </w:r>
      <w:r>
        <w:t>Museum Road</w:t>
      </w:r>
      <w:r>
        <w:br/>
      </w:r>
      <w:r>
        <w:rPr>
          <w:b/>
        </w:rPr>
        <w:t xml:space="preserve">Cuisine: </w:t>
      </w:r>
      <w:r>
        <w:t>South Indian, North Indian, Continental</w:t>
      </w:r>
      <w:r>
        <w:br/>
      </w:r>
      <w:r>
        <w:rPr>
          <w:b/>
        </w:rPr>
        <w:t xml:space="preserve">Average Cost: </w:t>
      </w:r>
      <w:r>
        <w:t>₹800 for two</w:t>
      </w:r>
      <w:r>
        <w:br/>
      </w:r>
      <w:r>
        <w:rPr>
          <w:b/>
        </w:rPr>
        <w:t xml:space="preserve">Popular Items: </w:t>
      </w:r>
      <w:r>
        <w:t>Masala Dosa, Biryani, Pasta, Filter Coffee</w:t>
      </w:r>
      <w:r>
        <w:br/>
      </w:r>
      <w:r>
        <w:rPr>
          <w:b/>
        </w:rPr>
        <w:t xml:space="preserve">Overview: </w:t>
      </w:r>
      <w:r>
        <w:t>Known for quality food, family-friendly ambience, online reservations, takeaway, delivery, parking facilities and excellent customer reviews.</w:t>
      </w:r>
    </w:p>
    <w:p w14:paraId="09ACF6A4" w14:textId="77777777" w:rsidR="009E49C0" w:rsidRDefault="00000000">
      <w:pPr>
        <w:pStyle w:val="Heading2"/>
      </w:pPr>
      <w:r>
        <w:t>Koshy's</w:t>
      </w:r>
    </w:p>
    <w:p w14:paraId="4B7E9911" w14:textId="77777777" w:rsidR="009E49C0" w:rsidRDefault="00000000">
      <w:r>
        <w:rPr>
          <w:b/>
        </w:rPr>
        <w:t xml:space="preserve">Location: </w:t>
      </w:r>
      <w:r>
        <w:t>St. Mark's Road</w:t>
      </w:r>
      <w:r>
        <w:br/>
      </w:r>
      <w:r>
        <w:rPr>
          <w:b/>
        </w:rPr>
        <w:t xml:space="preserve">Cuisine: </w:t>
      </w:r>
      <w:r>
        <w:t>South Indian, North Indian, Continental</w:t>
      </w:r>
      <w:r>
        <w:br/>
      </w:r>
      <w:r>
        <w:rPr>
          <w:b/>
        </w:rPr>
        <w:t xml:space="preserve">Average Cost: </w:t>
      </w:r>
      <w:r>
        <w:t>₹800 for two</w:t>
      </w:r>
      <w:r>
        <w:br/>
      </w:r>
      <w:r>
        <w:rPr>
          <w:b/>
        </w:rPr>
        <w:t xml:space="preserve">Popular Items: </w:t>
      </w:r>
      <w:r>
        <w:t>Masala Dosa, Biryani, Pasta, Filter Coffee</w:t>
      </w:r>
      <w:r>
        <w:br/>
      </w:r>
      <w:r>
        <w:rPr>
          <w:b/>
        </w:rPr>
        <w:t xml:space="preserve">Overview: </w:t>
      </w:r>
      <w:r>
        <w:t>Known for quality food, family-friendly ambience, online reservations, takeaway, delivery, parking facilities and excellent customer reviews.</w:t>
      </w:r>
    </w:p>
    <w:p w14:paraId="52C2F073" w14:textId="77777777" w:rsidR="009E49C0" w:rsidRDefault="00000000">
      <w:pPr>
        <w:pStyle w:val="Heading2"/>
      </w:pPr>
      <w:r>
        <w:t>Byg Brewski</w:t>
      </w:r>
    </w:p>
    <w:p w14:paraId="1B8F4C5D" w14:textId="77777777" w:rsidR="009E49C0" w:rsidRDefault="00000000">
      <w:r>
        <w:rPr>
          <w:b/>
        </w:rPr>
        <w:t xml:space="preserve">Location: </w:t>
      </w:r>
      <w:r>
        <w:t>Hennur</w:t>
      </w:r>
      <w:r>
        <w:br/>
      </w:r>
      <w:r>
        <w:rPr>
          <w:b/>
        </w:rPr>
        <w:t xml:space="preserve">Cuisine: </w:t>
      </w:r>
      <w:r>
        <w:t>South Indian, North Indian, Continental</w:t>
      </w:r>
      <w:r>
        <w:br/>
      </w:r>
      <w:r>
        <w:rPr>
          <w:b/>
        </w:rPr>
        <w:t xml:space="preserve">Average Cost: </w:t>
      </w:r>
      <w:r>
        <w:t>₹800 for two</w:t>
      </w:r>
      <w:r>
        <w:br/>
      </w:r>
      <w:r>
        <w:rPr>
          <w:b/>
        </w:rPr>
        <w:t xml:space="preserve">Popular Items: </w:t>
      </w:r>
      <w:r>
        <w:t>Masala Dosa, Biryani, Pasta, Filter Coffee</w:t>
      </w:r>
      <w:r>
        <w:br/>
      </w:r>
      <w:r>
        <w:rPr>
          <w:b/>
        </w:rPr>
        <w:t xml:space="preserve">Overview: </w:t>
      </w:r>
      <w:r>
        <w:t>Known for quality food, family-friendly ambience, online reservations, takeaway, delivery, parking facilities and excellent customer reviews.</w:t>
      </w:r>
    </w:p>
    <w:p w14:paraId="75798C81" w14:textId="77777777" w:rsidR="00C86B2B" w:rsidRDefault="00C86B2B" w:rsidP="00C86B2B">
      <w:pPr>
        <w:pStyle w:val="Heading2"/>
      </w:pPr>
      <w:r>
        <w:t>Nagarjuna</w:t>
      </w:r>
    </w:p>
    <w:p w14:paraId="406B39EF" w14:textId="53101DCF" w:rsidR="009E49C0" w:rsidRDefault="00C86B2B" w:rsidP="00C86B2B">
      <w:r>
        <w:rPr>
          <w:b/>
        </w:rPr>
        <w:t xml:space="preserve">Location: </w:t>
      </w:r>
      <w:r>
        <w:t>Residency Road</w:t>
      </w:r>
      <w:r>
        <w:br/>
      </w:r>
      <w:r>
        <w:rPr>
          <w:b/>
        </w:rPr>
        <w:t xml:space="preserve">Cuisine: </w:t>
      </w:r>
      <w:r>
        <w:t>South Indian, North Indian, Continental</w:t>
      </w:r>
      <w:r>
        <w:br/>
      </w:r>
      <w:r>
        <w:rPr>
          <w:b/>
        </w:rPr>
        <w:t xml:space="preserve">Average Cost: </w:t>
      </w:r>
      <w:r>
        <w:t>₹800 for two</w:t>
      </w:r>
      <w:r>
        <w:br/>
      </w:r>
      <w:r>
        <w:rPr>
          <w:b/>
        </w:rPr>
        <w:t xml:space="preserve">Popular Items: </w:t>
      </w:r>
      <w:r>
        <w:t>Masala Dosa, Biryani, Pasta, Filter Coffee</w:t>
      </w:r>
      <w:r>
        <w:br/>
      </w:r>
      <w:r>
        <w:rPr>
          <w:b/>
        </w:rPr>
        <w:t xml:space="preserve">Overview: </w:t>
      </w:r>
      <w:r>
        <w:t>Known for quality food, family-friendly ambience, online reservations, takeaway, delivery, parking facilities and excellent customer reviews</w:t>
      </w:r>
      <w:r w:rsidR="00000000">
        <w:br w:type="page"/>
      </w:r>
    </w:p>
    <w:sectPr w:rsidR="009E49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3487885">
    <w:abstractNumId w:val="8"/>
  </w:num>
  <w:num w:numId="2" w16cid:durableId="2047244402">
    <w:abstractNumId w:val="6"/>
  </w:num>
  <w:num w:numId="3" w16cid:durableId="753359512">
    <w:abstractNumId w:val="5"/>
  </w:num>
  <w:num w:numId="4" w16cid:durableId="574314875">
    <w:abstractNumId w:val="4"/>
  </w:num>
  <w:num w:numId="5" w16cid:durableId="658120712">
    <w:abstractNumId w:val="7"/>
  </w:num>
  <w:num w:numId="6" w16cid:durableId="150290875">
    <w:abstractNumId w:val="3"/>
  </w:num>
  <w:num w:numId="7" w16cid:durableId="669528970">
    <w:abstractNumId w:val="2"/>
  </w:num>
  <w:num w:numId="8" w16cid:durableId="1840610292">
    <w:abstractNumId w:val="1"/>
  </w:num>
  <w:num w:numId="9" w16cid:durableId="124402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30AB"/>
    <w:rsid w:val="004D7AA0"/>
    <w:rsid w:val="005E1EAD"/>
    <w:rsid w:val="009E49C0"/>
    <w:rsid w:val="00AA1D8D"/>
    <w:rsid w:val="00B47730"/>
    <w:rsid w:val="00C86B2B"/>
    <w:rsid w:val="00CB0664"/>
    <w:rsid w:val="00D01D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49D37"/>
  <w14:defaultImageDpi w14:val="300"/>
  <w15:docId w15:val="{C97718A7-49C6-452F-8D36-1A8FDA10A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peddimeni Durga prasad</cp:lastModifiedBy>
  <cp:revision>4</cp:revision>
  <dcterms:created xsi:type="dcterms:W3CDTF">2013-12-23T23:15:00Z</dcterms:created>
  <dcterms:modified xsi:type="dcterms:W3CDTF">2026-07-12T06:36:00Z</dcterms:modified>
  <cp:category/>
</cp:coreProperties>
</file>